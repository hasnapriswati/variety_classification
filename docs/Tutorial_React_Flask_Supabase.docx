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Tutorial Penggunaan &amp; Deploy Aplikasi Variety Classification</w:t>
      </w:r>
    </w:p>
    <w:p>
      <w:r>
        <w:t>Stack: React (frontend), Flask (backend), Supabase (database).</w:t>
      </w:r>
    </w:p>
    <w:p>
      <w:pPr>
        <w:pStyle w:val="Heading2"/>
      </w:pPr>
      <w:r>
        <w:t>1. Clone Repo</w:t>
      </w:r>
    </w:p>
    <w:p>
      <w:pPr>
        <w:pStyle w:val="ListBullet"/>
      </w:pPr>
      <w:r>
        <w:t>Buka link GitHub project → klik Code → salin URL HTTPS.</w:t>
      </w:r>
    </w:p>
    <w:p>
      <w:pPr>
        <w:pStyle w:val="ListBullet"/>
      </w:pPr>
      <w:r>
        <w:t>Di PowerShell: git clone https://github.com/&lt;username&gt;/&lt;repo&gt;.git ; cd &lt;repo&gt;</w:t>
      </w:r>
    </w:p>
    <w:p>
      <w:pPr>
        <w:pStyle w:val="Heading2"/>
      </w:pPr>
      <w:r>
        <w:t>2. Siapkan Supabase</w:t>
      </w:r>
    </w:p>
    <w:p>
      <w:pPr>
        <w:pStyle w:val="ListBullet"/>
      </w:pPr>
      <w:r>
        <w:t>Login ke supabase.com → buat Project baru.</w:t>
      </w:r>
    </w:p>
    <w:p>
      <w:pPr>
        <w:pStyle w:val="ListBullet"/>
      </w:pPr>
      <w:r>
        <w:t>Catat SUPABASE_URL, SUPABASE_ANON_KEY, SUPABASE_SERVICE_ROLE_KEY.</w:t>
      </w:r>
    </w:p>
    <w:p>
      <w:pPr>
        <w:pStyle w:val="ListBullet"/>
      </w:pPr>
      <w:r>
        <w:t>(Opsional) Buat tabel predictions: create table if not exists public.predictions (id uuid primary key default gen_random_uuid(), filename text, variety text, confidence numeric, created_at timestamptz default now());</w:t>
      </w:r>
    </w:p>
    <w:p>
      <w:pPr>
        <w:pStyle w:val="Heading2"/>
      </w:pPr>
      <w:r>
        <w:t>3. Backend Flask</w:t>
      </w:r>
    </w:p>
    <w:p>
      <w:pPr>
        <w:pStyle w:val="ListBullet"/>
      </w:pPr>
      <w:r>
        <w:t>Virtualenv &amp; install: python -m venv .venv ; .\.venv\Scripts\activate ; pip install -r backend\requirements.txt</w:t>
      </w:r>
    </w:p>
    <w:p>
      <w:pPr>
        <w:pStyle w:val="ListBullet"/>
      </w:pPr>
      <w:r>
        <w:t>Letakkan file model di folder models/: best.pt, best_efficientnet_model.pth, scaler.pkl, scaler_combined.pkl, selector.pkl, xgboost_meta_model_*.json</w:t>
      </w:r>
    </w:p>
    <w:p>
      <w:pPr>
        <w:pStyle w:val="ListBullet"/>
      </w:pPr>
      <w:r>
        <w:t>Set env: MODEL_PATH, CLASS_NAMES_FILE, MM_PER_PX=0.1, MORPH_UNITS=mm, USE_COMBINED=1</w:t>
      </w:r>
    </w:p>
    <w:p>
      <w:pPr>
        <w:pStyle w:val="ListBullet"/>
      </w:pPr>
      <w:r>
        <w:t>Jalankan: python backend\app.py ; cek http://127.0.0.1:5000/api/health</w:t>
      </w:r>
    </w:p>
    <w:p>
      <w:pPr>
        <w:pStyle w:val="Heading2"/>
      </w:pPr>
      <w:r>
        <w:t>4. Frontend React</w:t>
      </w:r>
    </w:p>
    <w:p>
      <w:pPr>
        <w:pStyle w:val="ListBullet"/>
      </w:pPr>
      <w:r>
        <w:t>Masuk folder frontend (mis. frontend-new): cd frontend-new</w:t>
      </w:r>
    </w:p>
    <w:p>
      <w:pPr>
        <w:pStyle w:val="ListBullet"/>
      </w:pPr>
      <w:r>
        <w:t>Install deps: npm install</w:t>
      </w:r>
    </w:p>
    <w:p>
      <w:pPr>
        <w:pStyle w:val="ListBullet"/>
      </w:pPr>
      <w:r>
        <w:t>Buat .env.local: VITE_API_BASE_URL=http://127.0.0.1:5000 ; VITE_SUPABASE_URL=&lt;SUPABASE_URL&gt; ; VITE_SUPABASE_ANON_KEY=&lt;SUPABASE_ANON_KEY&gt;</w:t>
      </w:r>
    </w:p>
    <w:p>
      <w:pPr>
        <w:pStyle w:val="ListBullet"/>
      </w:pPr>
      <w:r>
        <w:t>Jalankan: npm run dev ; buka URL dev (mis. 127.0.0.1:5173)</w:t>
      </w:r>
    </w:p>
    <w:p>
      <w:pPr>
        <w:pStyle w:val="Heading2"/>
      </w:pPr>
      <w:r>
        <w:t>5. Cara Pakai</w:t>
      </w:r>
    </w:p>
    <w:p>
      <w:pPr>
        <w:pStyle w:val="ListBullet"/>
      </w:pPr>
      <w:r>
        <w:t>Buka frontend → upload gambar daun → sistem memanggil /predict → tampil varietas &amp; confidence.</w:t>
      </w:r>
    </w:p>
    <w:p>
      <w:pPr>
        <w:pStyle w:val="ListBullet"/>
      </w:pPr>
      <w:r>
        <w:t>(Opsional) Simpan hasil ke Supabase dari frontend/backend.</w:t>
      </w:r>
    </w:p>
    <w:p>
      <w:pPr>
        <w:pStyle w:val="Heading2"/>
      </w:pPr>
      <w:r>
        <w:t>6. Pengujian Akurasi</w:t>
      </w:r>
    </w:p>
    <w:p>
      <w:pPr>
        <w:pStyle w:val="ListBullet"/>
      </w:pPr>
      <w:r>
        <w:t>Gunakan _classes.csv di valid/test → kirim batch gambar ke /predict → hitung akurasi.</w:t>
      </w:r>
    </w:p>
    <w:p>
      <w:pPr>
        <w:pStyle w:val="Heading2"/>
      </w:pPr>
      <w:r>
        <w:t>7. Deploy</w:t>
      </w:r>
    </w:p>
    <w:p>
      <w:pPr>
        <w:pStyle w:val="ListBullet"/>
      </w:pPr>
      <w:r>
        <w:t>Frontend: Vercel/Netlify (set VITE_API_BASE_URL, VITE_SUPABASE_URL, VITE_SUPABASE_ANON_KEY).</w:t>
      </w:r>
    </w:p>
    <w:p>
      <w:pPr>
        <w:pStyle w:val="ListBullet"/>
      </w:pPr>
      <w:r>
        <w:t>Backend: Render/Railway (pip install -r backend/requirements.txt ; start gunicorn backend.app:app).</w:t>
      </w:r>
    </w:p>
    <w:p>
      <w:pPr>
        <w:pStyle w:val="ListBullet"/>
      </w:pPr>
      <w:r>
        <w:t>Pastikan file model tersedia dan env vars terisi.</w:t>
      </w:r>
    </w:p>
    <w:p>
      <w:pPr>
        <w:pStyle w:val="Heading2"/>
      </w:pPr>
      <w:r>
        <w:t>8. Troubleshooting</w:t>
      </w:r>
    </w:p>
    <w:p>
      <w:pPr>
        <w:pStyle w:val="ListBullet"/>
      </w:pPr>
      <w:r>
        <w:t>Model tidak ditemukan → periksa MODEL_PATH &amp; isi folder models/.</w:t>
      </w:r>
    </w:p>
    <w:p>
      <w:pPr>
        <w:pStyle w:val="ListBullet"/>
      </w:pPr>
      <w:r>
        <w:t>Feature shape mismatch → samakan komposisi fitur &amp; scaler/selector; set MM_PER_PX &amp; USE_COMBINED sesuai training.</w:t>
      </w:r>
    </w:p>
    <w:p>
      <w:pPr>
        <w:pStyle w:val="ListBullet"/>
      </w:pPr>
      <w:r>
        <w:t>Kunci Supabase → SERVICE_ROLE_KEY hanya di backend; frontend pakai ANON_KEY.</w:t>
      </w:r>
    </w:p>
    <w:p>
      <w:pPr>
        <w:pStyle w:val="Heading2"/>
      </w:pPr>
      <w:r>
        <w:t>9. Checklist Cepat</w:t>
      </w:r>
    </w:p>
    <w:p>
      <w:pPr>
        <w:pStyle w:val="ListBullet"/>
      </w:pPr>
      <w:r>
        <w:t>Frontend: VITE_API_BASE_URL, VITE_SUPABASE_URL, VITE_SUPABASE_ANON_KEY.</w:t>
      </w:r>
    </w:p>
    <w:p>
      <w:pPr>
        <w:pStyle w:val="ListBullet"/>
      </w:pPr>
      <w:r>
        <w:t>Backend: MODEL_PATH, CLASS_NAMES_FILE, MM_PER_PX, MORPH_UNITS, USE_COMBINED.</w:t>
      </w:r>
    </w:p>
    <w:p>
      <w:pPr>
        <w:pStyle w:val="ListBullet"/>
      </w:pPr>
      <w:r>
        <w:t>Supabase: tabel &amp; RLS (opsional).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